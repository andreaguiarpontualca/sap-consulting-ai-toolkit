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CHECKLIST DE VALIDAÇÃO DE SAÍDAS DE IA</w:t>
      </w:r>
    </w:p>
    <w:p>
      <w:pPr>
        <w:jc w:val="center"/>
      </w:pPr>
      <w:r>
        <w:rPr>
          <w:i/>
          <w:sz w:val="20"/>
        </w:rPr>
        <w:t>Consultoria SAP</w:t>
      </w:r>
    </w:p>
    <w:p>
      <w:pPr>
        <w:pStyle w:val="Heading1"/>
      </w:pPr>
      <w:r>
        <w:t>Conteúdo e fontes</w:t>
      </w:r>
    </w:p>
    <w:p>
      <w:r>
        <w:rPr>
          <w:b/>
        </w:rPr>
        <w:t xml:space="preserve">☐ </w:t>
      </w:r>
      <w:r>
        <w:t>O conteúdo está sustentado pelas fontes fornecidas?</w:t>
      </w:r>
    </w:p>
    <w:p>
      <w:r>
        <w:rPr>
          <w:b/>
        </w:rPr>
        <w:t xml:space="preserve">☐ </w:t>
      </w:r>
      <w:r>
        <w:t>Alguma informação foi inventada?</w:t>
      </w:r>
    </w:p>
    <w:p>
      <w:r>
        <w:rPr>
          <w:b/>
        </w:rPr>
        <w:t xml:space="preserve">☐ </w:t>
      </w:r>
      <w:r>
        <w:t>Inferências estão claramente identificadas?</w:t>
      </w:r>
    </w:p>
    <w:p>
      <w:r>
        <w:rPr>
          <w:b/>
        </w:rPr>
        <w:t xml:space="preserve">☐ </w:t>
      </w:r>
      <w:r>
        <w:t>Pendências estão explícitas?</w:t>
      </w:r>
    </w:p>
    <w:p>
      <w:pPr>
        <w:pStyle w:val="Heading1"/>
      </w:pPr>
      <w:r>
        <w:t>Conteúdo SAP</w:t>
      </w:r>
    </w:p>
    <w:p>
      <w:r>
        <w:rPr>
          <w:b/>
        </w:rPr>
        <w:t xml:space="preserve">☐ </w:t>
      </w:r>
      <w:r>
        <w:t>Nomes técnicos foram preservados?</w:t>
      </w:r>
    </w:p>
    <w:p>
      <w:r>
        <w:rPr>
          <w:b/>
        </w:rPr>
        <w:t xml:space="preserve">☐ </w:t>
      </w:r>
      <w:r>
        <w:t>Transações, tabelas, programas e campos foram confirmados?</w:t>
      </w:r>
    </w:p>
    <w:p>
      <w:r>
        <w:rPr>
          <w:b/>
        </w:rPr>
        <w:t xml:space="preserve">☐ </w:t>
      </w:r>
      <w:r>
        <w:t>Regras de negócio estão sustentadas pelo requisito?</w:t>
      </w:r>
    </w:p>
    <w:p>
      <w:r>
        <w:rPr>
          <w:b/>
        </w:rPr>
        <w:t xml:space="preserve">☐ </w:t>
      </w:r>
      <w:r>
        <w:t>Resultados esperados são verificáveis?</w:t>
      </w:r>
    </w:p>
    <w:p>
      <w:pPr>
        <w:pStyle w:val="Heading1"/>
      </w:pPr>
      <w:r>
        <w:t>Documento e governança</w:t>
      </w:r>
    </w:p>
    <w:p>
      <w:r>
        <w:rPr>
          <w:b/>
        </w:rPr>
        <w:t xml:space="preserve">☐ </w:t>
      </w:r>
      <w:r>
        <w:t>O template correto foi utilizado?</w:t>
      </w:r>
    </w:p>
    <w:p>
      <w:r>
        <w:rPr>
          <w:b/>
        </w:rPr>
        <w:t xml:space="preserve">☐ </w:t>
      </w:r>
      <w:r>
        <w:t>A estrutura corporativa foi preservada?</w:t>
      </w:r>
    </w:p>
    <w:p>
      <w:r>
        <w:rPr>
          <w:b/>
        </w:rPr>
        <w:t xml:space="preserve">☐ </w:t>
      </w:r>
      <w:r>
        <w:t>Datas, valores, responsáveis e compromissos não foram alterados?</w:t>
      </w:r>
    </w:p>
    <w:p>
      <w:r>
        <w:rPr>
          <w:b/>
        </w:rPr>
        <w:t xml:space="preserve">☐ </w:t>
      </w:r>
      <w:r>
        <w:t>O documento passou por revisão humana?</w:t>
      </w:r>
    </w:p>
    <w:p>
      <w:pPr>
        <w:pStyle w:val="Heading1"/>
      </w:pPr>
      <w:r>
        <w:t>Testes</w:t>
      </w:r>
    </w:p>
    <w:p>
      <w:r>
        <w:rPr>
          <w:b/>
        </w:rPr>
        <w:t xml:space="preserve">☐ </w:t>
      </w:r>
      <w:r>
        <w:t>Cada requisito possui ao menos um teste aplicável?</w:t>
      </w:r>
    </w:p>
    <w:p>
      <w:r>
        <w:rPr>
          <w:b/>
        </w:rPr>
        <w:t xml:space="preserve">☐ </w:t>
      </w:r>
      <w:r>
        <w:t>Existem testes sem requisito associado?</w:t>
      </w:r>
    </w:p>
    <w:p>
      <w:r>
        <w:rPr>
          <w:b/>
        </w:rPr>
        <w:t xml:space="preserve">☐ </w:t>
      </w:r>
      <w:r>
        <w:t>Cenários negativos foram incluídos quando aplicável?</w:t>
      </w:r>
    </w:p>
    <w:p>
      <w:r>
        <w:rPr>
          <w:b/>
        </w:rPr>
        <w:t xml:space="preserve">☐ </w:t>
      </w:r>
      <w:r>
        <w:t>Pendências que impedem execução estão identificadas?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